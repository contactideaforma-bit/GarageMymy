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DB2777"/>
          <w:sz w:val="17"/>
        </w:rPr>
        <w:t xml:space="preserve">MY EASY AUTO</w:t>
      </w:r>
    </w:p>
    <w:p>
      <w:pPr>
        <w:spacing w:after="120"/>
      </w:pPr>
      <w:r>
        <w:rPr>
          <w:b/>
          <w:color w:val="7C3AED"/>
          <w:sz w:val="40"/>
        </w:rPr>
        <w:t>Demande de résiliation d'abonnement</w:t>
      </w:r>
    </w:p>
    <w:p>
      <w:pPr>
        <w:spacing w:after="80"/>
      </w:pPr>
      <w:r>
        <w:rPr>
          <w:b w:val="0"/>
          <w:i w:val="0"/>
          <w:color w:val="4B5068"/>
          <w:sz w:val="19"/>
        </w:rPr>
        <w:t xml:space="preserve">À adresser à MY EASY AUTO par email à contact@myeasyauto.fr (un email simple reprenant ces informations vaut demande) ou par courrier. La résiliation est confirmée par écrit par MY EASY AUTO, avec la date de fin et le décompte des sommes dues.</w:t>
      </w:r>
    </w:p>
    <w:p>
      <w:pPr>
        <w:spacing w:before="200" w:after="60"/>
      </w:pPr>
      <w:r>
        <w:rPr>
          <w:b/>
          <w:color w:val="7C3AED"/>
          <w:sz w:val="25"/>
        </w:rPr>
        <w:t>1. Le garage</w:t>
      </w:r>
    </w:p>
    <w:p>
      <w:pPr>
        <w:pStyle w:val="ListBullet"/>
        <w:spacing w:after="40"/>
      </w:pPr>
      <w:r>
        <w:rPr>
          <w:sz w:val="20"/>
        </w:rPr>
        <w:t>Raison sociale : ______________________________   SIRET : ______________________</w:t>
      </w:r>
    </w:p>
    <w:p>
      <w:pPr>
        <w:pStyle w:val="ListBullet"/>
        <w:spacing w:after="40"/>
      </w:pPr>
      <w:r>
        <w:rPr>
          <w:sz w:val="20"/>
        </w:rPr>
        <w:t>Contrat d'abonnement n° ____________ du ____ / ____ / ________   Formule : ☐ ESSENTIEL ☐ ADHÉSION SERVICE PLUS ☐ ADHÉSION SERVICE PREMIUM ☐ ADHÉSION SERVICE ULTIMATE</w:t>
      </w:r>
    </w:p>
    <w:p>
      <w:pPr>
        <w:pStyle w:val="ListBullet"/>
        <w:spacing w:after="40"/>
      </w:pPr>
      <w:r>
        <w:rPr>
          <w:sz w:val="20"/>
        </w:rPr>
        <w:t>Représenté par : ______________________ (qualité : ____________)   Email : ______________________  Tél. : ______________</w:t>
      </w:r>
    </w:p>
    <w:p>
      <w:pPr>
        <w:spacing w:before="200" w:after="60"/>
      </w:pPr>
      <w:r>
        <w:rPr>
          <w:b/>
          <w:color w:val="7C3AED"/>
          <w:sz w:val="25"/>
        </w:rPr>
        <w:t>2. La demande</w:t>
      </w:r>
    </w:p>
    <w:p>
      <w:pPr>
        <w:pStyle w:val="ListBullet"/>
        <w:spacing w:after="40"/>
      </w:pPr>
      <w:r>
        <w:rPr>
          <w:sz w:val="20"/>
        </w:rPr>
        <w:t>☐ Résiliation d'un abonnement SANS engagement — préavis d'un mois : fin de contrat le dernier jour du mois suivant la réception de la demande (CGV art. 2).</w:t>
      </w:r>
    </w:p>
    <w:p>
      <w:pPr>
        <w:pStyle w:val="ListBullet"/>
        <w:spacing w:after="40"/>
      </w:pPr>
      <w:r>
        <w:rPr>
          <w:sz w:val="20"/>
        </w:rPr>
        <w:t>☐ Non-renouvellement au TERME de l'engagement de 12 mois (terme le ____ / ____ / ________) — demande reçue au moins un mois avant le terme.</w:t>
      </w:r>
    </w:p>
    <w:p>
      <w:pPr>
        <w:pStyle w:val="ListBullet"/>
        <w:spacing w:after="40"/>
      </w:pPr>
      <w:r>
        <w:rPr>
          <w:sz w:val="20"/>
        </w:rPr>
        <w:t xml:space="preserve">☐ Résiliation ANTICIPÉE pendant l'engagement de 12 mois — je reconnais être redevable des FRAIS DE RÉSILIATION ANTICIPÉE : rattrapage de la remise d'engagement sur les mensualités déjà exécutées + mise en service initialement offerte + indemnité forfaitaire de 50 % des mensualités HT restant à courir jusqu'au terme, arrêtés à la date d'effet, sous déduction des sommes déjà versées d'avance, et facturés en une fois (CGV art. 2.3 et 2.4).</w:t>
      </w:r>
    </w:p>
    <w:p>
      <w:pPr>
        <w:pStyle w:val="ListBullet"/>
        <w:spacing w:after="40"/>
      </w:pPr>
      <w:r>
        <w:rPr>
          <w:sz w:val="20"/>
        </w:rPr>
        <w:t>☐ Rétractation dans les 14 jours de la signature (contrat conclu hors établissement, ≤ 5 salariés, CGV art. 3) — signature le ____ / ____ / ________.</w:t>
      </w:r>
    </w:p>
    <w:p>
      <w:pPr>
        <w:pStyle w:val="ListBullet"/>
        <w:spacing w:after="40"/>
      </w:pPr>
      <w:r>
        <w:rPr>
          <w:sz w:val="20"/>
        </w:rPr>
        <w:t xml:space="preserve">☐ Cessation d'activité / cession du fonds (joindre le justificatif) — date : ____ / ____ / ________. Pendant un engagement de 12 mois, les sommes dues au titre de la résiliation anticipée (CGV art. 2.3) sont arrêtées à la date de cessation (CGV art. 2.6), sous réserve du droit des procédures collectives qui prévaut en toute hypothèse.</w:t>
      </w:r>
    </w:p>
    <w:p>
      <w:pPr>
        <w:pStyle w:val="ListBullet"/>
        <w:spacing w:after="40"/>
      </w:pPr>
      <w:r>
        <w:rPr>
          <w:sz w:val="20"/>
        </w:rPr>
        <w:t>Date de fin souhaitée : ____ / ____ / ________</w:t>
      </w:r>
    </w:p>
    <w:p>
      <w:pPr>
        <w:pStyle w:val="ListBullet"/>
        <w:spacing w:after="40"/>
      </w:pPr>
      <w:r>
        <w:rPr>
          <w:sz w:val="20"/>
        </w:rPr>
        <w:t>Motif (facultatif, il nous aide à progresser) : ☐ prix  ☐ besoin d'heures différent  ☐ outil inadapté  ☐ changement d'organisation  ☐ autre : ______________________</w:t>
      </w:r>
    </w:p>
    <w:p>
      <w:pPr>
        <w:spacing w:before="200" w:after="60"/>
      </w:pPr>
      <w:r>
        <w:rPr>
          <w:b/>
          <w:color w:val="7C3AED"/>
          <w:sz w:val="25"/>
        </w:rPr>
        <w:t>3. Vos données</w:t>
      </w:r>
    </w:p>
    <w:p>
      <w:pPr>
        <w:pStyle w:val="ListBullet"/>
        <w:spacing w:after="40"/>
      </w:pPr>
      <w:r>
        <w:rPr>
          <w:sz w:val="20"/>
        </w:rPr>
        <w:t>Je sais que je peux exporter TOUTES mes données (dossiers, documents, factures, photos) depuis l'application (Organisation → Sauvegarde) jusqu'à la date de fin, et pendant 90 jours après ; passé ce délai, elles sont supprimées (CGV art. 9).</w:t>
      </w:r>
    </w:p>
    <w:p>
      <w:pPr>
        <w:pStyle w:val="ListBullet"/>
        <w:spacing w:after="40"/>
      </w:pPr>
      <w:r>
        <w:rPr>
          <w:sz w:val="20"/>
        </w:rPr>
        <w:t xml:space="preserve">☐ Je demande une sauvegarde complète envoyée par MY EASY AUTO avant la fermeture du compte.</w:t>
      </w:r>
    </w:p>
    <w:p>
      <w:pPr>
        <w:pStyle w:val="ListBullet"/>
        <w:spacing w:after="40"/>
      </w:pPr>
      <w:r>
        <w:rPr>
          <w:sz w:val="20"/>
        </w:rPr>
        <w:t>☐ Je souhaite conserver l'accès en formule ESSENTIEL (application seule, 79 € HT / mois, sans engagement) plutôt que de résilier — un avenant me sera proposé.</w:t>
      </w:r>
    </w:p>
    <w:p>
      <w:pPr>
        <w:spacing w:before="200" w:after="60"/>
      </w:pPr>
      <w:r>
        <w:rPr>
          <w:b/>
          <w:color w:val="7C3AED"/>
          <w:sz w:val="25"/>
        </w:rPr>
        <w:t>Signature</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9866"/>
      </w:tblGrid>
      <w:tr>
        <w:tc>
          <w:tcPr>
            <w:tcW w:type="dxa" w:w="10091"/>
            <w:shd w:val="clear" w:color="auto" w:fill="7C3AED"/>
          </w:tcPr>
          <w:p>
            <w:r>
              <w:rPr>
                <w:b/>
                <w:color w:val="FFFFFF"/>
                <w:sz w:val="19"/>
              </w:rPr>
              <w:t>Le client</w:t>
            </w:r>
          </w:p>
        </w:tc>
      </w:tr>
      <w:tr>
        <w:tc>
          <w:tcPr>
            <w:tcW w:type="dxa" w:w="10091"/>
          </w:tcPr>
          <w:p>
            <w:r>
              <w:rPr>
                <w:b w:val="0"/>
                <w:sz w:val="19"/>
              </w:rPr>
              <w:t>Nom : ______________________  Qualité : ____________     Date : ____ / ____ / ________</w:t>
              <w:br/>
              <w:br/>
              <w:br/>
              <w:br/>
              <w:t>Signature :</w:t>
            </w:r>
          </w:p>
        </w:tc>
      </w:tr>
    </w:tbl>
    <w:p>
      <w:pPr>
        <w:spacing w:after="40"/>
      </w:pPr>
    </w:p>
    <w:sectPr w:rsidR="00FC693F" w:rsidRPr="0006063C" w:rsidSect="00034616">
      <w:footerReference w:type="default" r:id="rId9"/>
      <w:headerReference w:type="default" r:id="rId10"/>
      <w:headerReference w:type="first" r:id="rId11"/>
      <w:footerReference w:type="first" r:id="rId12"/>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FA8"/>
        <w:sz w:val="15"/>
      </w:rPr>
      <w:t xml:space="preserve">MY EASY AUTO — SIRET 993 125 335 00014 — 144 Avenue Charles de Gaulle, 92200 Neuilly-sur-Seine — contact@myeasyauto.fr — Résiliation d'un abonnement My Easy Auto — CGV v1.1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